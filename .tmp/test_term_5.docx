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TEST-5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KHÁCH HÀNG TEST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HD-TEST</w:t>
              <w:br/>
              <w:t>Thực hiện các điều khoản của Dự án “”.</w:t>
              <w:br/>
              <w:t>根據合同編號：HD-TEST</w:t>
              <w:br/>
              <w:t>於 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：%</w:t>
              <w:br/>
              <w:t>合約 / Hợp đồng：HD-TEST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100.000.000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100.000.000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1：thanh toán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1: Nội dung chi tiết đợt 1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2：thanh toán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2: Nội dung chi tiết đợt 2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3：thanh toán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3: Nội dung chi tiết đợt 3</w:t>
            </w:r>
          </w:p>
        </w:tc>
      </w:tr>
      <w:tr w:rsidR="00933ACB" w14:paraId="2D0C9286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632C9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04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4：thanh toán</w:t>
            </w:r>
          </w:p>
          <w:p w14:paraId="0DC72CC1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4: Nội dung chi tiết đợt 4</w:t>
            </w:r>
          </w:p>
        </w:tc>
      </w:tr>
      <w:tr w:rsidR="00933ACB" w14:paraId="2D0C928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632C9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05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5：thanh toán</w:t>
            </w:r>
          </w:p>
          <w:p w14:paraId="0DC72CC1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5: Nội dung chi tiết đợt 5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